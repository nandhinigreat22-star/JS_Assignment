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E43" w:rsidRDefault="00697E1E">
      <w:pPr>
        <w:pStyle w:val="Title"/>
        <w:jc w:val="center"/>
      </w:pPr>
      <w:r>
        <w:t>PART ASSIGNMENT 3</w:t>
      </w:r>
    </w:p>
    <w:p w:rsidR="002C2E43" w:rsidRDefault="00697E1E">
      <w:pPr>
        <w:jc w:val="center"/>
      </w:pPr>
      <w:r>
        <w:t>JavaScript Programming – Functions, Arrays &amp; Asynchronous JavaScript</w:t>
      </w:r>
    </w:p>
    <w:p w:rsidR="002C2E43" w:rsidRDefault="00697E1E">
      <w:pPr>
        <w:jc w:val="center"/>
      </w:pPr>
      <w:r>
        <w:t>Total Evaluation: 10 Marks</w:t>
      </w:r>
    </w:p>
    <w:p w:rsidR="002C2E43" w:rsidRDefault="00697E1E">
      <w:pPr>
        <w:pStyle w:val="Heading1"/>
      </w:pPr>
      <w:r>
        <w:t>Task 1: Functions, Arrow Functions &amp; Control Flow (4 Marks)</w:t>
      </w:r>
    </w:p>
    <w:p w:rsidR="002C2E43" w:rsidRDefault="00697E1E">
      <w:pPr>
        <w:pStyle w:val="Heading3"/>
      </w:pPr>
      <w:r>
        <w:t>Question</w:t>
      </w:r>
    </w:p>
    <w:p w:rsidR="002C2E43" w:rsidRDefault="00697E1E">
      <w:r>
        <w:t xml:space="preserve">Write a JavaScript program to process the test results of multiple </w:t>
      </w:r>
      <w:r>
        <w:t>learners.</w:t>
      </w:r>
      <w:r>
        <w:br/>
      </w:r>
      <w:r>
        <w:br/>
        <w:t>Requirements:</w:t>
      </w:r>
      <w:r>
        <w:br/>
        <w:t>1. Create a regular function calculateResult(marks) that accepts a learner's marks as a parameter and returns:</w:t>
      </w:r>
      <w:r>
        <w:br/>
        <w:t xml:space="preserve">   • "Pass" if marks are 50 or above</w:t>
      </w:r>
      <w:r>
        <w:br/>
        <w:t xml:space="preserve">   • "Fail" if marks are below 50</w:t>
      </w:r>
      <w:r>
        <w:br/>
        <w:t>2. Create an arrow function displayResult(name, r</w:t>
      </w:r>
      <w:r>
        <w:t>esult) that displays the learner's name and result.</w:t>
      </w:r>
      <w:r>
        <w:br/>
        <w:t>3. Store the following learner data in an array:</w:t>
      </w:r>
      <w:r>
        <w:br/>
        <w:t>[{ name: "Anu", marks: 75 }, { name: "Rahul", marks: 42 }, { name: "Meena", marks: 68 }, { name: "Arun", marks: 35 }]</w:t>
      </w:r>
      <w:r>
        <w:br/>
        <w:t>4. Use a loop to process each learner</w:t>
      </w:r>
      <w:r>
        <w:t>. (Hint: Use a for...of loop.)</w:t>
      </w:r>
      <w:r>
        <w:br/>
        <w:t>5. Use calculateResult() to determine each result and displayResult() to show the learner's name and result.</w:t>
      </w:r>
    </w:p>
    <w:p w:rsidR="002C2E43" w:rsidRDefault="00697E1E">
      <w:pPr>
        <w:pStyle w:val="Heading3"/>
      </w:pPr>
      <w:r>
        <w:t>Answer</w:t>
      </w:r>
    </w:p>
    <w:p w:rsidR="002C2E43" w:rsidRDefault="00697E1E">
      <w:pPr>
        <w:spacing w:after="120"/>
        <w:ind w:left="360"/>
      </w:pPr>
      <w:r>
        <w:rPr>
          <w:rFonts w:ascii="Consolas" w:eastAsia="Consolas" w:hAnsi="Consolas"/>
          <w:sz w:val="18"/>
        </w:rPr>
        <w:t>function calculateResult(marks) {</w:t>
      </w:r>
      <w:r>
        <w:rPr>
          <w:rFonts w:ascii="Consolas" w:eastAsia="Consolas" w:hAnsi="Consolas"/>
          <w:sz w:val="18"/>
        </w:rPr>
        <w:br/>
        <w:t xml:space="preserve">    if (marks &gt;= 50) {</w:t>
      </w:r>
      <w:r>
        <w:rPr>
          <w:rFonts w:ascii="Consolas" w:eastAsia="Consolas" w:hAnsi="Consolas"/>
          <w:sz w:val="18"/>
        </w:rPr>
        <w:br/>
        <w:t xml:space="preserve">        return "Pass";</w:t>
      </w:r>
      <w:r>
        <w:rPr>
          <w:rFonts w:ascii="Consolas" w:eastAsia="Consolas" w:hAnsi="Consolas"/>
          <w:sz w:val="18"/>
        </w:rPr>
        <w:br/>
        <w:t xml:space="preserve">    } else {</w:t>
      </w:r>
      <w:r>
        <w:rPr>
          <w:rFonts w:ascii="Consolas" w:eastAsia="Consolas" w:hAnsi="Consolas"/>
          <w:sz w:val="18"/>
        </w:rPr>
        <w:br/>
        <w:t xml:space="preserve">        return "</w:t>
      </w:r>
      <w:r>
        <w:rPr>
          <w:rFonts w:ascii="Consolas" w:eastAsia="Consolas" w:hAnsi="Consolas"/>
          <w:sz w:val="18"/>
        </w:rPr>
        <w:t>Fail";</w:t>
      </w:r>
      <w:r>
        <w:rPr>
          <w:rFonts w:ascii="Consolas" w:eastAsia="Consolas" w:hAnsi="Consolas"/>
          <w:sz w:val="18"/>
        </w:rPr>
        <w:br/>
        <w:t xml:space="preserve">    }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const displayResult = (name, result) =&gt; {</w:t>
      </w:r>
      <w:r>
        <w:rPr>
          <w:rFonts w:ascii="Consolas" w:eastAsia="Consolas" w:hAnsi="Consolas"/>
          <w:sz w:val="18"/>
        </w:rPr>
        <w:br/>
        <w:t xml:space="preserve">    console.log(name + " - " + result);</w:t>
      </w:r>
      <w:r>
        <w:rPr>
          <w:rFonts w:ascii="Consolas" w:eastAsia="Consolas" w:hAnsi="Consolas"/>
          <w:sz w:val="18"/>
        </w:rPr>
        <w:br/>
        <w:t>};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const learners = [</w:t>
      </w:r>
      <w:r>
        <w:rPr>
          <w:rFonts w:ascii="Consolas" w:eastAsia="Consolas" w:hAnsi="Consolas"/>
          <w:sz w:val="18"/>
        </w:rPr>
        <w:br/>
        <w:t xml:space="preserve">    { name: "Anu", marks: 75 },</w:t>
      </w:r>
      <w:r>
        <w:rPr>
          <w:rFonts w:ascii="Consolas" w:eastAsia="Consolas" w:hAnsi="Consolas"/>
          <w:sz w:val="18"/>
        </w:rPr>
        <w:br/>
        <w:t xml:space="preserve">    { name: "Rahul", marks: 42 },</w:t>
      </w:r>
      <w:r>
        <w:rPr>
          <w:rFonts w:ascii="Consolas" w:eastAsia="Consolas" w:hAnsi="Consolas"/>
          <w:sz w:val="18"/>
        </w:rPr>
        <w:br/>
        <w:t xml:space="preserve">    { name: "Meena", marks: 68 },</w:t>
      </w:r>
      <w:r>
        <w:rPr>
          <w:rFonts w:ascii="Consolas" w:eastAsia="Consolas" w:hAnsi="Consolas"/>
          <w:sz w:val="18"/>
        </w:rPr>
        <w:br/>
        <w:t xml:space="preserve">    { name: "Arun", marks: 35 }</w:t>
      </w:r>
      <w:r>
        <w:rPr>
          <w:rFonts w:ascii="Consolas" w:eastAsia="Consolas" w:hAnsi="Consolas"/>
          <w:sz w:val="18"/>
        </w:rPr>
        <w:br/>
        <w:t>];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for (const learner of learners) {</w:t>
      </w:r>
      <w:r>
        <w:rPr>
          <w:rFonts w:ascii="Consolas" w:eastAsia="Consolas" w:hAnsi="Consolas"/>
          <w:sz w:val="18"/>
        </w:rPr>
        <w:br/>
        <w:t xml:space="preserve">    const result = calculateResult(learner.marks);</w:t>
      </w:r>
      <w:r>
        <w:rPr>
          <w:rFonts w:ascii="Consolas" w:eastAsia="Consolas" w:hAnsi="Consolas"/>
          <w:sz w:val="18"/>
        </w:rPr>
        <w:br/>
        <w:t xml:space="preserve">    displayResult(learner.name, result);</w:t>
      </w:r>
      <w:r>
        <w:rPr>
          <w:rFonts w:ascii="Consolas" w:eastAsia="Consolas" w:hAnsi="Consolas"/>
          <w:sz w:val="18"/>
        </w:rPr>
        <w:br/>
        <w:t>}</w:t>
      </w:r>
    </w:p>
    <w:p w:rsidR="002C2E43" w:rsidRDefault="00697E1E">
      <w:pPr>
        <w:pStyle w:val="Heading3"/>
      </w:pPr>
      <w:r>
        <w:lastRenderedPageBreak/>
        <w:t>Expected Output</w:t>
      </w:r>
    </w:p>
    <w:p w:rsidR="002C2E43" w:rsidRDefault="00697E1E">
      <w:pPr>
        <w:spacing w:after="120"/>
        <w:ind w:left="360"/>
      </w:pPr>
      <w:r>
        <w:rPr>
          <w:rFonts w:ascii="Consolas" w:eastAsia="Consolas" w:hAnsi="Consolas"/>
          <w:sz w:val="18"/>
        </w:rPr>
        <w:t>Anu - Pass</w:t>
      </w:r>
      <w:r>
        <w:rPr>
          <w:rFonts w:ascii="Consolas" w:eastAsia="Consolas" w:hAnsi="Consolas"/>
          <w:sz w:val="18"/>
        </w:rPr>
        <w:br/>
        <w:t>Rahul - Fail</w:t>
      </w:r>
      <w:r>
        <w:rPr>
          <w:rFonts w:ascii="Consolas" w:eastAsia="Consolas" w:hAnsi="Consolas"/>
          <w:sz w:val="18"/>
        </w:rPr>
        <w:br/>
        <w:t>Meena - Pass</w:t>
      </w:r>
      <w:r>
        <w:rPr>
          <w:rFonts w:ascii="Consolas" w:eastAsia="Consolas" w:hAnsi="Consolas"/>
          <w:sz w:val="18"/>
        </w:rPr>
        <w:br/>
        <w:t>Arun - Fail</w:t>
      </w:r>
    </w:p>
    <w:p w:rsidR="002C2E43" w:rsidRDefault="00697E1E">
      <w:pPr>
        <w:pStyle w:val="Heading1"/>
      </w:pPr>
      <w:r>
        <w:t>Task 2: Arrays &amp; Array Methods (3 Marks)</w:t>
      </w:r>
    </w:p>
    <w:p w:rsidR="002C2E43" w:rsidRDefault="00697E1E">
      <w:pPr>
        <w:pStyle w:val="Heading3"/>
      </w:pPr>
      <w:r>
        <w:t>Question</w:t>
      </w:r>
    </w:p>
    <w:p w:rsidR="002C2E43" w:rsidRDefault="00697E1E">
      <w:r>
        <w:t>You are give</w:t>
      </w:r>
      <w:r>
        <w:t>n an array containing information about students. Each student has a name, marks, and grade.</w:t>
      </w:r>
      <w:r>
        <w:br/>
      </w:r>
      <w:r>
        <w:br/>
        <w:t>Write a JavaScript program using the following array methods:</w:t>
      </w:r>
      <w:r>
        <w:br/>
        <w:t>1. forEach() – Print the details of every student.</w:t>
      </w:r>
      <w:r>
        <w:br/>
        <w:t>2. map() – Create a new array containing only the</w:t>
      </w:r>
      <w:r>
        <w:t xml:space="preserve"> names of all students.</w:t>
      </w:r>
      <w:r>
        <w:br/>
        <w:t>3. filter() – Create a new array containing only the students who scored 80 or above.</w:t>
      </w:r>
      <w:r>
        <w:br/>
        <w:t>Display the results in the console.</w:t>
      </w:r>
      <w:r>
        <w:br/>
      </w:r>
      <w:r>
        <w:br/>
        <w:t>Given Data:</w:t>
      </w:r>
      <w:r>
        <w:br/>
        <w:t>let students = [</w:t>
      </w:r>
      <w:r>
        <w:br/>
        <w:t xml:space="preserve">  { name: "John", marks: 85, grade: "A" },</w:t>
      </w:r>
      <w:r>
        <w:br/>
        <w:t xml:space="preserve">  { name: "David", marks: 72, grade: </w:t>
      </w:r>
      <w:r>
        <w:t>"B" },</w:t>
      </w:r>
      <w:r>
        <w:br/>
        <w:t xml:space="preserve">  { name: "Peter", marks: 90, grade: "A+" },</w:t>
      </w:r>
      <w:r>
        <w:br/>
        <w:t xml:space="preserve">  { name: "Sarah", marks: 65, grade: "C" }</w:t>
      </w:r>
      <w:r>
        <w:br/>
        <w:t>];</w:t>
      </w:r>
    </w:p>
    <w:p w:rsidR="002C2E43" w:rsidRDefault="00697E1E">
      <w:pPr>
        <w:pStyle w:val="Heading3"/>
      </w:pPr>
      <w:r>
        <w:t>Answer</w:t>
      </w:r>
    </w:p>
    <w:p w:rsidR="002C2E43" w:rsidRDefault="00697E1E">
      <w:pPr>
        <w:spacing w:after="120"/>
        <w:ind w:left="360"/>
      </w:pPr>
      <w:r>
        <w:rPr>
          <w:rFonts w:ascii="Consolas" w:eastAsia="Consolas" w:hAnsi="Consolas"/>
          <w:sz w:val="18"/>
        </w:rPr>
        <w:t>const students = [</w:t>
      </w:r>
      <w:r>
        <w:rPr>
          <w:rFonts w:ascii="Consolas" w:eastAsia="Consolas" w:hAnsi="Consolas"/>
          <w:sz w:val="18"/>
        </w:rPr>
        <w:br/>
        <w:t xml:space="preserve">    { name: "John", marks: 85, grade: "A" },</w:t>
      </w:r>
      <w:r>
        <w:rPr>
          <w:rFonts w:ascii="Consolas" w:eastAsia="Consolas" w:hAnsi="Consolas"/>
          <w:sz w:val="18"/>
        </w:rPr>
        <w:br/>
        <w:t xml:space="preserve">    { name: "David", marks: 72, grade: "B" },</w:t>
      </w:r>
      <w:r>
        <w:rPr>
          <w:rFonts w:ascii="Consolas" w:eastAsia="Consolas" w:hAnsi="Consolas"/>
          <w:sz w:val="18"/>
        </w:rPr>
        <w:br/>
        <w:t xml:space="preserve">    { name: "Peter", marks: 90, grade: "A</w:t>
      </w:r>
      <w:r>
        <w:rPr>
          <w:rFonts w:ascii="Consolas" w:eastAsia="Consolas" w:hAnsi="Consolas"/>
          <w:sz w:val="18"/>
        </w:rPr>
        <w:t>+" },</w:t>
      </w:r>
      <w:r>
        <w:rPr>
          <w:rFonts w:ascii="Consolas" w:eastAsia="Consolas" w:hAnsi="Consolas"/>
          <w:sz w:val="18"/>
        </w:rPr>
        <w:br/>
        <w:t xml:space="preserve">    { name: "Sarah", marks: 65, grade: "C" }</w:t>
      </w:r>
      <w:r>
        <w:rPr>
          <w:rFonts w:ascii="Consolas" w:eastAsia="Consolas" w:hAnsi="Consolas"/>
          <w:sz w:val="18"/>
        </w:rPr>
        <w:br/>
        <w:t>];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console.log("All Students:");</w:t>
      </w:r>
      <w:r>
        <w:rPr>
          <w:rFonts w:ascii="Consolas" w:eastAsia="Consolas" w:hAnsi="Consolas"/>
          <w:sz w:val="18"/>
        </w:rPr>
        <w:br/>
        <w:t>students.forEach((student) =&gt; {</w:t>
      </w:r>
      <w:r>
        <w:rPr>
          <w:rFonts w:ascii="Consolas" w:eastAsia="Consolas" w:hAnsi="Consolas"/>
          <w:sz w:val="18"/>
        </w:rPr>
        <w:br/>
        <w:t xml:space="preserve">    console.log(student.name + " - " + student.marks + " - " + student.grade);</w:t>
      </w:r>
      <w:r>
        <w:rPr>
          <w:rFonts w:ascii="Consolas" w:eastAsia="Consolas" w:hAnsi="Consolas"/>
          <w:sz w:val="18"/>
        </w:rPr>
        <w:br/>
        <w:t>});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const studentNames = students.map((student) =&gt; student.</w:t>
      </w:r>
      <w:r>
        <w:rPr>
          <w:rFonts w:ascii="Consolas" w:eastAsia="Consolas" w:hAnsi="Consolas"/>
          <w:sz w:val="18"/>
        </w:rPr>
        <w:t>name);</w:t>
      </w:r>
      <w:r>
        <w:rPr>
          <w:rFonts w:ascii="Consolas" w:eastAsia="Consolas" w:hAnsi="Consolas"/>
          <w:sz w:val="18"/>
        </w:rPr>
        <w:br/>
        <w:t>console.log("Student Names:");</w:t>
      </w:r>
      <w:r>
        <w:rPr>
          <w:rFonts w:ascii="Consolas" w:eastAsia="Consolas" w:hAnsi="Consolas"/>
          <w:sz w:val="18"/>
        </w:rPr>
        <w:br/>
        <w:t>console.log(studentNames);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const highScorers = students.filter((student) =&gt; student.marks &gt;= 80);</w:t>
      </w:r>
      <w:r>
        <w:rPr>
          <w:rFonts w:ascii="Consolas" w:eastAsia="Consolas" w:hAnsi="Consolas"/>
          <w:sz w:val="18"/>
        </w:rPr>
        <w:br/>
        <w:t>console.log("Students who scored 80 or above:");</w:t>
      </w:r>
      <w:r>
        <w:rPr>
          <w:rFonts w:ascii="Consolas" w:eastAsia="Consolas" w:hAnsi="Consolas"/>
          <w:sz w:val="18"/>
        </w:rPr>
        <w:br/>
        <w:t>console.log(highScorers);</w:t>
      </w:r>
    </w:p>
    <w:p w:rsidR="002C2E43" w:rsidRDefault="00697E1E">
      <w:pPr>
        <w:pStyle w:val="Heading3"/>
      </w:pPr>
      <w:r>
        <w:lastRenderedPageBreak/>
        <w:t>Expected Output</w:t>
      </w:r>
    </w:p>
    <w:p w:rsidR="00697E1E" w:rsidRDefault="00697E1E" w:rsidP="00697E1E">
      <w:pPr>
        <w:pStyle w:val="Heading1"/>
      </w:pPr>
      <w:r>
        <w:rPr>
          <w:rFonts w:ascii="Consolas" w:eastAsia="Consolas" w:hAnsi="Consolas"/>
          <w:sz w:val="18"/>
        </w:rPr>
        <w:t>All Students:</w:t>
      </w:r>
      <w:r>
        <w:rPr>
          <w:rFonts w:ascii="Consolas" w:eastAsia="Consolas" w:hAnsi="Consolas"/>
          <w:sz w:val="18"/>
        </w:rPr>
        <w:br/>
        <w:t>John - 85 - A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David - 72 - B</w:t>
      </w:r>
      <w:r>
        <w:rPr>
          <w:rFonts w:ascii="Consolas" w:eastAsia="Consolas" w:hAnsi="Consolas"/>
          <w:sz w:val="18"/>
        </w:rPr>
        <w:br/>
        <w:t>Peter - 90 - A+</w:t>
      </w:r>
      <w:r>
        <w:rPr>
          <w:rFonts w:ascii="Consolas" w:eastAsia="Consolas" w:hAnsi="Consolas"/>
          <w:sz w:val="18"/>
        </w:rPr>
        <w:br/>
        <w:t>Sarah - 65 - C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Student Names:</w:t>
      </w:r>
      <w:r>
        <w:rPr>
          <w:rFonts w:ascii="Consolas" w:eastAsia="Consolas" w:hAnsi="Consolas"/>
          <w:sz w:val="18"/>
        </w:rPr>
        <w:br/>
        <w:t>[ 'John', 'David', 'Peter', 'Sarah' 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Students who scored 80 or above:</w:t>
      </w:r>
      <w:r>
        <w:rPr>
          <w:rFonts w:ascii="Consolas" w:eastAsia="Consolas" w:hAnsi="Consolas"/>
          <w:sz w:val="18"/>
        </w:rPr>
        <w:br/>
        <w:t>[</w:t>
      </w:r>
      <w:r>
        <w:rPr>
          <w:rFonts w:ascii="Consolas" w:eastAsia="Consolas" w:hAnsi="Consolas"/>
          <w:sz w:val="18"/>
        </w:rPr>
        <w:br/>
        <w:t xml:space="preserve">  { name: 'John', marks: 85, grade: 'A' },</w:t>
      </w:r>
      <w:r>
        <w:rPr>
          <w:rFonts w:ascii="Consolas" w:eastAsia="Consolas" w:hAnsi="Consolas"/>
          <w:sz w:val="18"/>
        </w:rPr>
        <w:br/>
        <w:t xml:space="preserve">  { name: 'Peter', marks: 90, grade: 'A+' }</w:t>
      </w:r>
      <w:r>
        <w:rPr>
          <w:rFonts w:ascii="Consolas" w:eastAsia="Consolas" w:hAnsi="Consolas"/>
          <w:sz w:val="18"/>
        </w:rPr>
        <w:br/>
        <w:t>]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r>
        <w:t>Task 3: Asynchronous JavaScript – Theory (3 Marks)</w:t>
      </w:r>
    </w:p>
    <w:p w:rsidR="00697E1E" w:rsidRDefault="00697E1E" w:rsidP="00697E1E">
      <w:pPr>
        <w:pStyle w:val="Heading3"/>
      </w:pPr>
      <w:r>
        <w:t>Question</w:t>
      </w:r>
    </w:p>
    <w:p w:rsidR="00697E1E" w:rsidRDefault="00697E1E" w:rsidP="00697E1E">
      <w:r>
        <w:t xml:space="preserve">Explain the concept of Asynchronous JavaScript and describe the purpose of Callbacks, Promises, and </w:t>
      </w:r>
      <w:proofErr w:type="spellStart"/>
      <w:r>
        <w:t>Async</w:t>
      </w:r>
      <w:proofErr w:type="spellEnd"/>
      <w:r>
        <w:t>/Await in handling asynchronous operations</w:t>
      </w:r>
    </w:p>
    <w:p w:rsidR="00697E1E" w:rsidRPr="00697E1E" w:rsidRDefault="00697E1E" w:rsidP="00697E1E">
      <w:r>
        <w:t>Answer</w:t>
      </w:r>
      <w:r w:rsidRPr="00697E1E">
        <w:t xml:space="preserve">  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lastRenderedPageBreak/>
        <w:t xml:space="preserve">  1. What is a Callback?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- A callback is a function passed as an argument to another function, which is executed after an asynchronous task finishes.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- Used to handle results once background operations complete.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2. What </w:t>
      </w:r>
      <w:proofErr w:type="gramStart"/>
      <w:r w:rsidRPr="00697E1E">
        <w:rPr>
          <w:rFonts w:ascii="Arial" w:eastAsia="Arial" w:hAnsi="Arial" w:cstheme="minorBidi"/>
          <w:b w:val="0"/>
          <w:bCs w:val="0"/>
        </w:rPr>
        <w:t>is</w:t>
      </w:r>
      <w:proofErr w:type="gramEnd"/>
      <w:r w:rsidRPr="00697E1E">
        <w:rPr>
          <w:rFonts w:ascii="Arial" w:eastAsia="Arial" w:hAnsi="Arial" w:cstheme="minorBidi"/>
          <w:b w:val="0"/>
          <w:bCs w:val="0"/>
        </w:rPr>
        <w:t xml:space="preserve"> a Promise and its 3 States?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- A Promise is an object that represents the eventual completion (or failure) of an </w:t>
      </w:r>
      <w:proofErr w:type="spellStart"/>
      <w:r w:rsidRPr="00697E1E">
        <w:rPr>
          <w:rFonts w:ascii="Arial" w:eastAsia="Arial" w:hAnsi="Arial" w:cstheme="minorBidi"/>
          <w:b w:val="0"/>
          <w:bCs w:val="0"/>
        </w:rPr>
        <w:t>async</w:t>
      </w:r>
      <w:proofErr w:type="spellEnd"/>
      <w:r w:rsidRPr="00697E1E">
        <w:rPr>
          <w:rFonts w:ascii="Arial" w:eastAsia="Arial" w:hAnsi="Arial" w:cstheme="minorBidi"/>
          <w:b w:val="0"/>
          <w:bCs w:val="0"/>
        </w:rPr>
        <w:t xml:space="preserve"> operation.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- Three States: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  1. Pending: Initial state; the operation is still running.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  2. Fulfilled: The operation completed successfully.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  3. Rejected: The operation failed with an error.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3. How is </w:t>
      </w:r>
      <w:proofErr w:type="spellStart"/>
      <w:r w:rsidRPr="00697E1E">
        <w:rPr>
          <w:rFonts w:ascii="Arial" w:eastAsia="Arial" w:hAnsi="Arial" w:cstheme="minorBidi"/>
          <w:b w:val="0"/>
          <w:bCs w:val="0"/>
        </w:rPr>
        <w:t>Async</w:t>
      </w:r>
      <w:proofErr w:type="spellEnd"/>
      <w:r w:rsidRPr="00697E1E">
        <w:rPr>
          <w:rFonts w:ascii="Arial" w:eastAsia="Arial" w:hAnsi="Arial" w:cstheme="minorBidi"/>
          <w:b w:val="0"/>
          <w:bCs w:val="0"/>
        </w:rPr>
        <w:t>/Await used to handle Promises?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- '</w:t>
      </w:r>
      <w:proofErr w:type="spellStart"/>
      <w:r w:rsidRPr="00697E1E">
        <w:rPr>
          <w:rFonts w:ascii="Arial" w:eastAsia="Arial" w:hAnsi="Arial" w:cstheme="minorBidi"/>
          <w:b w:val="0"/>
          <w:bCs w:val="0"/>
        </w:rPr>
        <w:t>async</w:t>
      </w:r>
      <w:proofErr w:type="spellEnd"/>
      <w:r w:rsidRPr="00697E1E">
        <w:rPr>
          <w:rFonts w:ascii="Arial" w:eastAsia="Arial" w:hAnsi="Arial" w:cstheme="minorBidi"/>
          <w:b w:val="0"/>
          <w:bCs w:val="0"/>
        </w:rPr>
        <w:t>' keyword makes a function return a Promise.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- 'await' keyword pauses code execution until the Promise is resolved or rejected, making </w:t>
      </w:r>
      <w:proofErr w:type="spellStart"/>
      <w:r w:rsidRPr="00697E1E">
        <w:rPr>
          <w:rFonts w:ascii="Arial" w:eastAsia="Arial" w:hAnsi="Arial" w:cstheme="minorBidi"/>
          <w:b w:val="0"/>
          <w:bCs w:val="0"/>
        </w:rPr>
        <w:t>async</w:t>
      </w:r>
      <w:proofErr w:type="spellEnd"/>
      <w:r w:rsidRPr="00697E1E">
        <w:rPr>
          <w:rFonts w:ascii="Arial" w:eastAsia="Arial" w:hAnsi="Arial" w:cstheme="minorBidi"/>
          <w:b w:val="0"/>
          <w:bCs w:val="0"/>
        </w:rPr>
        <w:t xml:space="preserve"> code look clean and readable.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4. Advantage of </w:t>
      </w:r>
      <w:proofErr w:type="spellStart"/>
      <w:r w:rsidRPr="00697E1E">
        <w:rPr>
          <w:rFonts w:ascii="Arial" w:eastAsia="Arial" w:hAnsi="Arial" w:cstheme="minorBidi"/>
          <w:b w:val="0"/>
          <w:bCs w:val="0"/>
        </w:rPr>
        <w:t>Async</w:t>
      </w:r>
      <w:proofErr w:type="spellEnd"/>
      <w:r w:rsidRPr="00697E1E">
        <w:rPr>
          <w:rFonts w:ascii="Arial" w:eastAsia="Arial" w:hAnsi="Arial" w:cstheme="minorBidi"/>
          <w:b w:val="0"/>
          <w:bCs w:val="0"/>
        </w:rPr>
        <w:t>/</w:t>
      </w:r>
      <w:proofErr w:type="gramStart"/>
      <w:r w:rsidRPr="00697E1E">
        <w:rPr>
          <w:rFonts w:ascii="Arial" w:eastAsia="Arial" w:hAnsi="Arial" w:cstheme="minorBidi"/>
          <w:b w:val="0"/>
          <w:bCs w:val="0"/>
        </w:rPr>
        <w:t>Await</w:t>
      </w:r>
      <w:proofErr w:type="gramEnd"/>
      <w:r w:rsidRPr="00697E1E">
        <w:rPr>
          <w:rFonts w:ascii="Arial" w:eastAsia="Arial" w:hAnsi="Arial" w:cstheme="minorBidi"/>
          <w:b w:val="0"/>
          <w:bCs w:val="0"/>
        </w:rPr>
        <w:t xml:space="preserve"> over Traditional Callbacks:</w:t>
      </w:r>
    </w:p>
    <w:p w:rsidR="00697E1E" w:rsidRPr="00697E1E" w:rsidRDefault="00697E1E" w:rsidP="00697E1E">
      <w:pPr>
        <w:pStyle w:val="Heading3"/>
        <w:rPr>
          <w:rFonts w:ascii="Arial" w:eastAsia="Arial" w:hAnsi="Arial" w:cstheme="minorBidi"/>
          <w:b w:val="0"/>
          <w:bCs w:val="0"/>
        </w:rPr>
      </w:pPr>
      <w:r w:rsidRPr="00697E1E">
        <w:rPr>
          <w:rFonts w:ascii="Arial" w:eastAsia="Arial" w:hAnsi="Arial" w:cstheme="minorBidi"/>
          <w:b w:val="0"/>
          <w:bCs w:val="0"/>
        </w:rPr>
        <w:t xml:space="preserve">     - It avoids "Callback Hell" (deep nesting) and allows easy error handling using standard try...catch blocks.</w:t>
      </w:r>
    </w:p>
    <w:p w:rsidR="00697E1E" w:rsidRDefault="00697E1E" w:rsidP="00697E1E">
      <w:pPr>
        <w:pStyle w:val="Heading3"/>
      </w:pPr>
      <w:r w:rsidRPr="00697E1E">
        <w:rPr>
          <w:rFonts w:ascii="Arial" w:eastAsia="Arial" w:hAnsi="Arial" w:cstheme="minorBidi"/>
          <w:b w:val="0"/>
          <w:bCs w:val="0"/>
        </w:rPr>
        <w:t>*/</w:t>
      </w:r>
      <w:r>
        <w:t xml:space="preserve">Simple Example of </w:t>
      </w:r>
      <w:proofErr w:type="spellStart"/>
      <w:r>
        <w:t>Async</w:t>
      </w:r>
      <w:proofErr w:type="spellEnd"/>
      <w:r>
        <w:t>/Await</w:t>
      </w:r>
    </w:p>
    <w:p w:rsidR="00697E1E" w:rsidRDefault="00697E1E" w:rsidP="00697E1E">
      <w:pPr>
        <w:spacing w:after="120"/>
        <w:ind w:left="360"/>
      </w:pPr>
      <w:r>
        <w:rPr>
          <w:rFonts w:ascii="Consolas" w:eastAsia="Consolas" w:hAnsi="Consolas"/>
          <w:sz w:val="18"/>
        </w:rPr>
        <w:t xml:space="preserve">function </w:t>
      </w:r>
      <w:proofErr w:type="spellStart"/>
      <w:r>
        <w:rPr>
          <w:rFonts w:ascii="Consolas" w:eastAsia="Consolas" w:hAnsi="Consolas"/>
          <w:sz w:val="18"/>
        </w:rPr>
        <w:t>getMessage</w:t>
      </w:r>
      <w:proofErr w:type="spellEnd"/>
      <w:r>
        <w:rPr>
          <w:rFonts w:ascii="Consolas" w:eastAsia="Consolas" w:hAnsi="Consolas"/>
          <w:sz w:val="18"/>
        </w:rPr>
        <w:t>() {</w:t>
      </w:r>
      <w:r>
        <w:rPr>
          <w:rFonts w:ascii="Consolas" w:eastAsia="Consolas" w:hAnsi="Consolas"/>
          <w:sz w:val="18"/>
        </w:rPr>
        <w:br/>
        <w:t xml:space="preserve">    return new Promise((resolve) =&gt; {</w:t>
      </w:r>
      <w:r>
        <w:rPr>
          <w:rFonts w:ascii="Consolas" w:eastAsia="Consolas" w:hAnsi="Consolas"/>
          <w:sz w:val="18"/>
        </w:rPr>
        <w:br/>
        <w:t xml:space="preserve">        </w:t>
      </w:r>
      <w:proofErr w:type="spellStart"/>
      <w:r>
        <w:rPr>
          <w:rFonts w:ascii="Consolas" w:eastAsia="Consolas" w:hAnsi="Consolas"/>
          <w:sz w:val="18"/>
        </w:rPr>
        <w:t>setTimeout</w:t>
      </w:r>
      <w:proofErr w:type="spellEnd"/>
      <w:r>
        <w:rPr>
          <w:rFonts w:ascii="Consolas" w:eastAsia="Consolas" w:hAnsi="Consolas"/>
          <w:sz w:val="18"/>
        </w:rPr>
        <w:t>(() =&gt; {</w:t>
      </w:r>
      <w:r>
        <w:rPr>
          <w:rFonts w:ascii="Consolas" w:eastAsia="Consolas" w:hAnsi="Consolas"/>
          <w:sz w:val="18"/>
        </w:rPr>
        <w:br/>
        <w:t xml:space="preserve">            resolve("Task completed");</w:t>
      </w:r>
      <w:r>
        <w:rPr>
          <w:rFonts w:ascii="Consolas" w:eastAsia="Consolas" w:hAnsi="Consolas"/>
          <w:sz w:val="18"/>
        </w:rPr>
        <w:br/>
        <w:t xml:space="preserve">        }, 1000);</w:t>
      </w:r>
      <w:r>
        <w:rPr>
          <w:rFonts w:ascii="Consolas" w:eastAsia="Consolas" w:hAnsi="Consolas"/>
          <w:sz w:val="18"/>
        </w:rPr>
        <w:br/>
        <w:t xml:space="preserve">    });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async</w:t>
      </w:r>
      <w:proofErr w:type="spellEnd"/>
      <w:r>
        <w:rPr>
          <w:rFonts w:ascii="Consolas" w:eastAsia="Consolas" w:hAnsi="Consolas"/>
          <w:sz w:val="18"/>
        </w:rPr>
        <w:t xml:space="preserve"> function </w:t>
      </w:r>
      <w:proofErr w:type="spellStart"/>
      <w:r>
        <w:rPr>
          <w:rFonts w:ascii="Consolas" w:eastAsia="Consolas" w:hAnsi="Consolas"/>
          <w:sz w:val="18"/>
        </w:rPr>
        <w:t>showMessage</w:t>
      </w:r>
      <w:proofErr w:type="spellEnd"/>
      <w:r>
        <w:rPr>
          <w:rFonts w:ascii="Consolas" w:eastAsia="Consolas" w:hAnsi="Consolas"/>
          <w:sz w:val="18"/>
        </w:rPr>
        <w:t>() {</w:t>
      </w:r>
      <w:r>
        <w:rPr>
          <w:rFonts w:ascii="Consolas" w:eastAsia="Consolas" w:hAnsi="Consolas"/>
          <w:sz w:val="18"/>
        </w:rPr>
        <w:br/>
        <w:t xml:space="preserve">    const message = await </w:t>
      </w:r>
      <w:proofErr w:type="spellStart"/>
      <w:r>
        <w:rPr>
          <w:rFonts w:ascii="Consolas" w:eastAsia="Consolas" w:hAnsi="Consolas"/>
          <w:sz w:val="18"/>
        </w:rPr>
        <w:t>getMessage</w:t>
      </w:r>
      <w:proofErr w:type="spellEnd"/>
      <w:r>
        <w:rPr>
          <w:rFonts w:ascii="Consolas" w:eastAsia="Consolas" w:hAnsi="Consolas"/>
          <w:sz w:val="18"/>
        </w:rPr>
        <w:t>();</w:t>
      </w:r>
      <w:r>
        <w:rPr>
          <w:rFonts w:ascii="Consolas" w:eastAsia="Consolas" w:hAnsi="Consolas"/>
          <w:sz w:val="18"/>
        </w:rPr>
        <w:br/>
        <w:t xml:space="preserve">    console.log(message);</w:t>
      </w:r>
      <w:r>
        <w:rPr>
          <w:rFonts w:ascii="Consolas" w:eastAsia="Consolas" w:hAnsi="Consolas"/>
          <w:sz w:val="18"/>
        </w:rPr>
        <w:br/>
        <w:t>}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</w:r>
      <w:proofErr w:type="spellStart"/>
      <w:r>
        <w:rPr>
          <w:rFonts w:ascii="Consolas" w:eastAsia="Consolas" w:hAnsi="Consolas"/>
          <w:sz w:val="18"/>
        </w:rPr>
        <w:t>showMessage</w:t>
      </w:r>
      <w:proofErr w:type="spellEnd"/>
      <w:r>
        <w:rPr>
          <w:rFonts w:ascii="Consolas" w:eastAsia="Consolas" w:hAnsi="Consolas"/>
          <w:sz w:val="18"/>
        </w:rPr>
        <w:t>();</w:t>
      </w:r>
    </w:p>
    <w:p w:rsidR="00697E1E" w:rsidRDefault="00697E1E" w:rsidP="00697E1E">
      <w:pPr>
        <w:pStyle w:val="Heading3"/>
      </w:pPr>
      <w:r>
        <w:t>Output</w:t>
      </w:r>
    </w:p>
    <w:p w:rsidR="00697E1E" w:rsidRDefault="00697E1E" w:rsidP="00697E1E">
      <w:pPr>
        <w:spacing w:after="120"/>
        <w:ind w:left="360"/>
      </w:pPr>
      <w:r>
        <w:rPr>
          <w:rFonts w:ascii="Consolas" w:eastAsia="Consolas" w:hAnsi="Consolas"/>
          <w:sz w:val="18"/>
        </w:rPr>
        <w:t>Task completed</w:t>
      </w:r>
    </w:p>
    <w:p w:rsidR="002C2E43" w:rsidRDefault="002C2E43">
      <w:pPr>
        <w:spacing w:after="120"/>
        <w:ind w:left="360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697E1E" w:rsidRDefault="00697E1E">
      <w:pPr>
        <w:pStyle w:val="Heading1"/>
      </w:pPr>
    </w:p>
    <w:p w:rsidR="002C2E43" w:rsidRDefault="002C2E43"/>
    <w:sectPr w:rsidR="002C2E4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C2E43"/>
    <w:rsid w:val="00326F90"/>
    <w:rsid w:val="00697E1E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2026-10-11T17:51:00Z</dcterms:modified>
  <cp:category/>
</cp:coreProperties>
</file>